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Law Firm Connect - Project Documentation</w:t>
      </w:r>
    </w:p>
    <w:p>
      <w:r>
        <w:t>Generated on 17-02-2026</w:t>
      </w:r>
    </w:p>
    <w:p>
      <w:r>
        <w:br w:type="page"/>
      </w:r>
    </w:p>
    <w:p>
      <w:pPr>
        <w:pStyle w:val="Title"/>
        <w:jc w:val="center"/>
      </w:pPr>
      <w:r>
        <w:t>project_roadmap.md</w:t>
      </w:r>
    </w:p>
    <w:p>
      <w:pPr>
        <w:pStyle w:val="Heading1"/>
      </w:pPr>
      <w:r>
        <w:t>Law Firm Connect - Project Roadmap &amp; Log</w:t>
      </w:r>
    </w:p>
    <w:p>
      <w:r>
        <w:t>This document serves as a comprehensive log of the project's evolution and a roadmap for future development. The project is divided into 10 distinct phases.</w:t>
      </w:r>
    </w:p>
    <w:p>
      <w:r>
        <w:t>**Last Updated:** 2026-02-17</w:t>
      </w:r>
    </w:p>
    <w:p>
      <w:pPr>
        <w:pStyle w:val="Heading2"/>
      </w:pPr>
      <w:r>
        <w:t>Project Overview</w:t>
      </w:r>
    </w:p>
    <w:p>
      <w:r>
        <w:t>**Law Firm Connect** is a comprehensive legal case management and AI-assisted investigation platform. It connects clients with lawyers/law firms and provides advanced tools for case tracking, document management, and AI-driven legal research.</w:t>
      </w:r>
    </w:p>
    <w:p>
      <w:pPr>
        <w:pStyle w:val="Heading3"/>
      </w:pPr>
      <w:r>
        <w:t>Tech Stack</w:t>
      </w:r>
    </w:p>
    <w:p>
      <w:pPr>
        <w:pStyle w:val="ListBullet"/>
      </w:pPr>
      <w:r>
        <w:t>**Frontend:** React (Vite), TypeScript, TailwindCSS</w:t>
      </w:r>
    </w:p>
    <w:p>
      <w:pPr>
        <w:pStyle w:val="ListBullet"/>
      </w:pPr>
      <w:r>
        <w:t>**Backend (Core):** Node.js, Express, MongoDB</w:t>
      </w:r>
    </w:p>
    <w:p>
      <w:pPr>
        <w:pStyle w:val="ListBullet"/>
      </w:pPr>
      <w:r>
        <w:t>**Backend (AI):** Python, FastAPI, Neo4j (GraphRAG), Qdrant (Vector DB), LangChain</w:t>
      </w:r>
    </w:p>
    <w:p>
      <w:pPr>
        <w:pStyle w:val="ListBullet"/>
      </w:pPr>
      <w:r>
        <w:t>**Infrastructure:** AWS S3 (Storage), Razorpay (Payments)</w:t>
      </w:r>
    </w:p>
    <w:p>
      <w:r>
        <w:t>---</w:t>
      </w:r>
    </w:p>
    <w:p>
      <w:pPr>
        <w:pStyle w:val="Heading2"/>
      </w:pPr>
      <w:r>
        <w:t>Phase 1: Foundation &amp; Infrastructure Setup (Completed)</w:t>
      </w:r>
    </w:p>
    <w:p>
      <w:r>
        <w:t>**Goal:** Establish the core technical foundation and repository structure.</w:t>
      </w:r>
    </w:p>
    <w:p>
      <w:pPr>
        <w:pStyle w:val="ListBullet"/>
      </w:pPr>
      <w:r>
        <w:t>- [x] **Repository Logic:** Setup Monorepo-like structure (Root for Python, nested `LawFirmConnectweb` for JS stack).</w:t>
      </w:r>
    </w:p>
    <w:p>
      <w:pPr>
        <w:pStyle w:val="ListBullet"/>
      </w:pPr>
      <w:r>
        <w:t>- [x] **Frontend Setup:** Initialize Vite + React + TypeScript project.</w:t>
      </w:r>
    </w:p>
    <w:p>
      <w:pPr>
        <w:pStyle w:val="ListBullet"/>
      </w:pPr>
      <w:r>
        <w:t>Configured TailwindCSS for styling.</w:t>
      </w:r>
    </w:p>
    <w:p>
      <w:pPr>
        <w:pStyle w:val="ListBullet"/>
      </w:pPr>
      <w:r>
        <w:t>- [x] **Backend Setup (Node.js):** Initialize Express server.</w:t>
      </w:r>
    </w:p>
    <w:p>
      <w:pPr>
        <w:pStyle w:val="ListBullet"/>
      </w:pPr>
      <w:r>
        <w:t>Connected to MongoDB (Mongoose).</w:t>
      </w:r>
    </w:p>
    <w:p>
      <w:pPr>
        <w:pStyle w:val="ListBullet"/>
      </w:pPr>
      <w:r>
        <w:t>Set up basic folder structure (controllers, routes, models).</w:t>
      </w:r>
    </w:p>
    <w:p>
      <w:pPr>
        <w:pStyle w:val="ListBullet"/>
      </w:pPr>
      <w:r>
        <w:t>- [x] **Backend Setup (Python):** Initialize FastAPI environment.</w:t>
      </w:r>
    </w:p>
    <w:p>
      <w:pPr>
        <w:pStyle w:val="ListBullet"/>
      </w:pPr>
      <w:r>
        <w:t>Detailed `requirements.txt` for AI dependencies.</w:t>
      </w:r>
    </w:p>
    <w:p>
      <w:pPr>
        <w:pStyle w:val="Heading2"/>
      </w:pPr>
      <w:r>
        <w:t>Phase 2: Authentication &amp; User Management (Completed)</w:t>
      </w:r>
    </w:p>
    <w:p>
      <w:r>
        <w:t>**Goal:** Secure user access and role management.</w:t>
      </w:r>
    </w:p>
    <w:p>
      <w:pPr>
        <w:pStyle w:val="ListBullet"/>
      </w:pPr>
      <w:r>
        <w:t>- [x] **Auth System:** Implemented JWT-based authentication.</w:t>
      </w:r>
    </w:p>
    <w:p>
      <w:pPr>
        <w:pStyle w:val="ListBullet"/>
      </w:pPr>
      <w:r>
        <w:t>- [x] **User Models:** Created Schemas for Users, Lawyers, and Admins.</w:t>
      </w:r>
    </w:p>
    <w:p>
      <w:pPr>
        <w:pStyle w:val="ListBullet"/>
      </w:pPr>
      <w:r>
        <w:t>- [x] **Role-Based Access Control (RBAC):**</w:t>
      </w:r>
    </w:p>
    <w:p>
      <w:pPr>
        <w:pStyle w:val="ListBullet"/>
      </w:pPr>
      <w:r>
        <w:t>**Client:** Can request cases, view status.</w:t>
      </w:r>
    </w:p>
    <w:p>
      <w:pPr>
        <w:pStyle w:val="ListBullet"/>
      </w:pPr>
      <w:r>
        <w:t>**Lawyer:** Can manage cases, upload docs.</w:t>
      </w:r>
    </w:p>
    <w:p>
      <w:pPr>
        <w:pStyle w:val="ListBullet"/>
      </w:pPr>
      <w:r>
        <w:t>**Admin:** System oversight.</w:t>
      </w:r>
    </w:p>
    <w:p>
      <w:pPr>
        <w:pStyle w:val="ListBullet"/>
      </w:pPr>
      <w:r>
        <w:t>- [x] **Onboarding:** Developed Sign Up/Sign In flows with "Remember Me" functionality.</w:t>
      </w:r>
    </w:p>
    <w:p>
      <w:pPr>
        <w:pStyle w:val="ListBullet"/>
      </w:pPr>
      <w:r>
        <w:t>- [x] **Hybrid Workspace:** Organization structure for Law Firms (manage multiple seats).</w:t>
      </w:r>
    </w:p>
    <w:p>
      <w:pPr>
        <w:pStyle w:val="Heading2"/>
      </w:pPr>
      <w:r>
        <w:t>Phase 3: Case &amp; Client Management (Completed)</w:t>
      </w:r>
    </w:p>
    <w:p>
      <w:r>
        <w:t>**Goal:** Core business logic for legal case handling.</w:t>
      </w:r>
    </w:p>
    <w:p>
      <w:pPr>
        <w:pStyle w:val="ListBullet"/>
      </w:pPr>
      <w:r>
        <w:t>- [x] **Case CRUD:** APIs to Create, Read, Update, and Delete cases.</w:t>
      </w:r>
    </w:p>
    <w:p>
      <w:pPr>
        <w:pStyle w:val="ListBullet"/>
      </w:pPr>
      <w:r>
        <w:t>- [x] **Status Tracking:** Workflow states (Open, In Progress, Closed).</w:t>
      </w:r>
    </w:p>
    <w:p>
      <w:pPr>
        <w:pStyle w:val="ListBullet"/>
      </w:pPr>
      <w:r>
        <w:t>- [x] **Dashboards:**</w:t>
      </w:r>
    </w:p>
    <w:p>
      <w:pPr>
        <w:pStyle w:val="ListBullet"/>
      </w:pPr>
      <w:r>
        <w:t>**Client Dashboard:** View case updates, lawyer communication.</w:t>
      </w:r>
    </w:p>
    <w:p>
      <w:pPr>
        <w:pStyle w:val="ListBullet"/>
      </w:pPr>
      <w:r>
        <w:t>**Lawyer Dashboard:** Manage case load, client requests.</w:t>
      </w:r>
    </w:p>
    <w:p>
      <w:pPr>
        <w:pStyle w:val="ListBullet"/>
      </w:pPr>
      <w:r>
        <w:t>- [x] **Service Integration:** Frontend services (`caseService.ts`) to talk to backend.</w:t>
      </w:r>
    </w:p>
    <w:p>
      <w:pPr>
        <w:pStyle w:val="Heading2"/>
      </w:pPr>
      <w:r>
        <w:t>Phase 4: Document Management System (Completed)</w:t>
      </w:r>
    </w:p>
    <w:p>
      <w:r>
        <w:t>**Goal:** Secure storage and retrieval of legal documents.</w:t>
      </w:r>
    </w:p>
    <w:p>
      <w:pPr>
        <w:pStyle w:val="ListBullet"/>
      </w:pPr>
      <w:r>
        <w:t>- [x] **Storage:** Integration with AWS S3 via `multer-s3`.</w:t>
      </w:r>
    </w:p>
    <w:p>
      <w:pPr>
        <w:pStyle w:val="ListBullet"/>
      </w:pPr>
      <w:r>
        <w:t>- [x] **Upload Mechanism:** Drag-and-drop interfaces for bulk uploads (Zip support).</w:t>
      </w:r>
    </w:p>
    <w:p>
      <w:pPr>
        <w:pStyle w:val="ListBullet"/>
      </w:pPr>
      <w:r>
        <w:t>- [x] **Organization:** Categorization of documents per case.</w:t>
      </w:r>
    </w:p>
    <w:p>
      <w:pPr>
        <w:pStyle w:val="ListBullet"/>
      </w:pPr>
      <w:r>
        <w:t>- [x] **Security:** Access control to ensure only authorized parties view documents.</w:t>
      </w:r>
    </w:p>
    <w:p>
      <w:pPr>
        <w:pStyle w:val="Heading2"/>
      </w:pPr>
      <w:r>
        <w:t>Phase 5: AI Core &amp; Investigation Agent (Completed/Refining)</w:t>
      </w:r>
    </w:p>
    <w:p>
      <w:r>
        <w:t>**Goal:** Advanced AI capabilities for legal research and evidence analysis.</w:t>
      </w:r>
    </w:p>
    <w:p>
      <w:pPr>
        <w:pStyle w:val="ListBullet"/>
      </w:pPr>
      <w:r>
        <w:t>- [x] **RAG Pipeline:** Implemented GraphRAG using Neo4j and LangChain.</w:t>
      </w:r>
    </w:p>
    <w:p>
      <w:pPr>
        <w:pStyle w:val="ListBullet"/>
      </w:pPr>
      <w:r>
        <w:t>- [x] **Vector Search:** Integration with Qdrant for semantic search.</w:t>
      </w:r>
    </w:p>
    <w:p>
      <w:pPr>
        <w:pStyle w:val="ListBullet"/>
      </w:pPr>
      <w:r>
        <w:t>- [x] **Ingestion Engine:** Python scripts to parse PDFs, Docx, and Images (`pytesseract`).</w:t>
      </w:r>
    </w:p>
    <w:p>
      <w:pPr>
        <w:pStyle w:val="ListBullet"/>
      </w:pPr>
      <w:r>
        <w:t>- [x] **Investigation Agent:** Logic to autonomously analyze case files and suggest lines of inquiry.</w:t>
      </w:r>
    </w:p>
    <w:p>
      <w:pPr>
        <w:pStyle w:val="ListBullet"/>
      </w:pPr>
      <w:r>
        <w:t>[/] **Optimization:** Ongoing tuning of context window and prompt engineering.</w:t>
      </w:r>
    </w:p>
    <w:p>
      <w:pPr>
        <w:pStyle w:val="Heading2"/>
      </w:pPr>
      <w:r>
        <w:t>Phase 6: Communication &amp; Collaboration (Completed)</w:t>
      </w:r>
    </w:p>
    <w:p>
      <w:r>
        <w:t>**Goal:** Real-time interaction tools.</w:t>
      </w:r>
    </w:p>
    <w:p>
      <w:pPr>
        <w:pStyle w:val="ListBullet"/>
      </w:pPr>
      <w:r>
        <w:t>- [x] **Chat System:** Real-time messaging using Socket.io.</w:t>
      </w:r>
    </w:p>
    <w:p>
      <w:pPr>
        <w:pStyle w:val="ListBullet"/>
      </w:pPr>
      <w:r>
        <w:t>- [x] **Virtual Keyboard:** Integration of simple-keyboard for multi-lingual support (Hindi, Marathi, English).</w:t>
      </w:r>
    </w:p>
    <w:p>
      <w:pPr>
        <w:pStyle w:val="ListBullet"/>
      </w:pPr>
      <w:r>
        <w:t>- [x] **Transliteration:** Indic transliteration support for easier typing.</w:t>
      </w:r>
    </w:p>
    <w:p>
      <w:pPr>
        <w:pStyle w:val="Heading2"/>
      </w:pPr>
      <w:r>
        <w:t>Phase 7: Billing &amp; Subscription (Completed)</w:t>
      </w:r>
    </w:p>
    <w:p>
      <w:r>
        <w:t>**Goal:** Monetization and subscription management.</w:t>
      </w:r>
    </w:p>
    <w:p>
      <w:pPr>
        <w:pStyle w:val="ListBullet"/>
      </w:pPr>
      <w:r>
        <w:t>- [x] **Payment Gateway:** Razorpay integration for secure transactions.</w:t>
      </w:r>
    </w:p>
    <w:p>
      <w:pPr>
        <w:pStyle w:val="ListBullet"/>
      </w:pPr>
      <w:r>
        <w:t>- [x] **Pricing Models:**</w:t>
      </w:r>
    </w:p>
    <w:p>
      <w:pPr>
        <w:pStyle w:val="ListBullet"/>
      </w:pPr>
      <w:r>
        <w:t>**Professional:** Individual lawyer.</w:t>
      </w:r>
    </w:p>
    <w:p>
      <w:pPr>
        <w:pStyle w:val="ListBullet"/>
      </w:pPr>
      <w:r>
        <w:t>**Firm:** Multi-seat organization.</w:t>
      </w:r>
    </w:p>
    <w:p>
      <w:pPr>
        <w:pStyle w:val="ListBullet"/>
      </w:pPr>
      <w:r>
        <w:t>- [x] **Seat Management:** Logic to handle adding/removing seats and upgrading plans.</w:t>
      </w:r>
    </w:p>
    <w:p>
      <w:pPr>
        <w:pStyle w:val="ListBullet"/>
      </w:pPr>
      <w:r>
        <w:t>- [x] **Invoicing:** Basic invoice generation and payment tracking.</w:t>
      </w:r>
    </w:p>
    <w:p>
      <w:pPr>
        <w:pStyle w:val="Heading2"/>
      </w:pPr>
      <w:r>
        <w:t>Phase 8: Frontend Polish &amp; UX/UI (Completed)</w:t>
      </w:r>
    </w:p>
    <w:p>
      <w:r>
        <w:t>**Goal:** Professional look and feel.</w:t>
      </w:r>
    </w:p>
    <w:p>
      <w:pPr>
        <w:pStyle w:val="ListBullet"/>
      </w:pPr>
      <w:r>
        <w:t>- [x] **Landing Page:** High-converting landing page with Hero video, stats, and service breakdowns.</w:t>
      </w:r>
    </w:p>
    <w:p>
      <w:pPr>
        <w:pStyle w:val="ListBullet"/>
      </w:pPr>
      <w:r>
        <w:t>- [x] **Animations:** Micro-interactions (Framer Motion or CSS transitions) for engagement.</w:t>
      </w:r>
    </w:p>
    <w:p>
      <w:pPr>
        <w:pStyle w:val="ListBullet"/>
      </w:pPr>
      <w:r>
        <w:t>- [x] **Responsiveness:** Validated layout across Desktop and Tablet (Mobile in progress).</w:t>
      </w:r>
    </w:p>
    <w:p>
      <w:pPr>
        <w:pStyle w:val="ListBullet"/>
      </w:pPr>
      <w:r>
        <w:t>- [x] **Internationalization:** `i18next` setup for future language expansion.</w:t>
      </w:r>
    </w:p>
    <w:p>
      <w:pPr>
        <w:pStyle w:val="Heading2"/>
      </w:pPr>
      <w:r>
        <w:t>Phase 9: Advanced Security &amp; Optimization (Current Focus)</w:t>
      </w:r>
    </w:p>
    <w:p>
      <w:r>
        <w:t>**Goal:** Harden the application and improve performance.</w:t>
      </w:r>
    </w:p>
    <w:p>
      <w:pPr>
        <w:pStyle w:val="ListBullet"/>
      </w:pPr>
      <w:r>
        <w:t>[/] **Security Audits:** Reviewing API endpoints for unauthorized access vulnerabilities.</w:t>
      </w:r>
    </w:p>
    <w:p>
      <w:pPr>
        <w:pStyle w:val="ListBullet"/>
      </w:pPr>
      <w:r>
        <w:t>[/] **Data Consistency:** Implementing Transaction support (MongoDB sessions) for critical ops like Billing.</w:t>
      </w:r>
    </w:p>
    <w:p>
      <w:pPr>
        <w:pStyle w:val="ListBullet"/>
      </w:pPr>
      <w:r>
        <w:t>[/] **Performance:** Code splitting React bundles, optimizing image loading.</w:t>
      </w:r>
    </w:p>
    <w:p>
      <w:pPr>
        <w:pStyle w:val="ListBullet"/>
      </w:pPr>
      <w:r>
        <w:t>- [ ] **Logging:** Enhanced structured logging for debugging production issues.</w:t>
      </w:r>
    </w:p>
    <w:p>
      <w:pPr>
        <w:pStyle w:val="Heading2"/>
      </w:pPr>
      <w:r>
        <w:t>Phase 10: Future Roadmap &amp; Scaling (Planned)</w:t>
      </w:r>
    </w:p>
    <w:p>
      <w:r>
        <w:t>**Goal:** Expansion and enterprise-grade features.</w:t>
      </w:r>
    </w:p>
    <w:p>
      <w:pPr>
        <w:pStyle w:val="ListBullet"/>
      </w:pPr>
      <w:r>
        <w:t>- [ ] **Mobile Application:** Native app (React Native) for Lawyers on the go.</w:t>
      </w:r>
    </w:p>
    <w:p>
      <w:pPr>
        <w:pStyle w:val="ListBullet"/>
      </w:pPr>
      <w:r>
        <w:t>- [ ] **Advanced Analytics:** Detailed insights on case resolution times, firm profitability.</w:t>
      </w:r>
    </w:p>
    <w:p>
      <w:pPr>
        <w:pStyle w:val="ListBullet"/>
      </w:pPr>
      <w:r>
        <w:t>- [ ] **Automated Legal Drafting:** Generative AI to create first drafts of common legal documents.</w:t>
      </w:r>
    </w:p>
    <w:p>
      <w:pPr>
        <w:pStyle w:val="ListBullet"/>
      </w:pPr>
      <w:r>
        <w:t>- [ ] **Multi-Tenancy Scaling:** Architectural changes to support thousands of concurrent law firms.</w:t>
      </w:r>
    </w:p>
    <w:p>
      <w:pPr>
        <w:pStyle w:val="ListBullet"/>
      </w:pPr>
      <w:r>
        <w:t>- [ ] **Court API Integration:** Direct integration with e-Courts services for automatic status updates.</w:t>
      </w:r>
    </w:p>
    <w:p>
      <w:r>
        <w:br w:type="page"/>
      </w:r>
    </w:p>
    <w:p>
      <w:pPr>
        <w:pStyle w:val="Title"/>
        <w:jc w:val="center"/>
      </w:pPr>
      <w:r>
        <w:t>implementation_plan.md</w:t>
      </w:r>
    </w:p>
    <w:p>
      <w:pPr>
        <w:pStyle w:val="Heading1"/>
      </w:pPr>
      <w:r>
        <w:t>Phase 9: Security Audit &amp; Hardening</w:t>
      </w:r>
    </w:p>
    <w:p>
      <w:pPr>
        <w:pStyle w:val="Heading2"/>
      </w:pPr>
      <w:r>
        <w:t>Goal Description</w:t>
      </w:r>
    </w:p>
    <w:p>
      <w:r>
        <w:t>Enhance the application's security by mitigating common vulnerabilities (DoS, Parameter Pollution, XSS, NoSQL Injection) and enforcing strict Role-Based Access Control (RBAC) at the resource level for Cases.</w:t>
      </w:r>
    </w:p>
    <w:p>
      <w:pPr>
        <w:pStyle w:val="Heading2"/>
      </w:pPr>
      <w:r>
        <w:t>User Review Required</w:t>
      </w:r>
    </w:p>
    <w:p>
      <w:r>
        <w:t>&gt; [!IMPORTANT]</w:t>
      </w:r>
    </w:p>
    <w:p>
      <w:r>
        <w:t>&gt; **Rate Limiting**: I will implement a global rate limiter of **100 requests per 10 minutes** per IP. This might affect heavy users or automated scripts.</w:t>
      </w:r>
    </w:p>
    <w:p>
      <w:r>
        <w:t>&gt;</w:t>
      </w:r>
    </w:p>
    <w:p>
      <w:r>
        <w:t>&gt; **Authorization**: I will enforce strict checks so that ONLY the **Client, Lead Attorney, Assigned Lawyers, and Team Members** can view/edit a case. Admins will retain global access.</w:t>
      </w:r>
    </w:p>
    <w:p>
      <w:pPr>
        <w:pStyle w:val="Heading2"/>
      </w:pPr>
      <w:r>
        <w:t>Proposed Changes</w:t>
      </w:r>
    </w:p>
    <w:p>
      <w:pPr>
        <w:pStyle w:val="Heading3"/>
      </w:pPr>
      <w:r>
        <w:t>Backend Dependencies</w:t>
      </w:r>
    </w:p>
    <w:p>
      <w:pPr>
        <w:pStyle w:val="Heading4"/>
      </w:pPr>
      <w:r>
        <w:t>[NEW] [LawFirmConnectweb/backend/package.json](file:///d:/harsh/Code_Playground/Law Firm Connect/Firm-Connect/LawFirmConnectweb/backend/package.json)</w:t>
      </w:r>
    </w:p>
    <w:p>
      <w:pPr>
        <w:pStyle w:val="ListBullet"/>
      </w:pPr>
      <w:r>
        <w:t>Install `express-rate-limit`, `hpp`, `xss-clean`, `express-mongo-sanitize`.</w:t>
      </w:r>
    </w:p>
    <w:p>
      <w:pPr>
        <w:pStyle w:val="Heading3"/>
      </w:pPr>
      <w:r>
        <w:t>Backend Configuration</w:t>
      </w:r>
    </w:p>
    <w:p>
      <w:pPr>
        <w:pStyle w:val="Heading4"/>
      </w:pPr>
      <w:r>
        <w:t>[MODIFY] [LawFirmConnectweb/backend/app.js](file:///d:/harsh/Code_Playground/Law Firm Connect/Firm-Connect/LawFirmConnectweb/backend/app.js)</w:t>
      </w:r>
    </w:p>
    <w:p>
      <w:pPr>
        <w:pStyle w:val="ListBullet"/>
      </w:pPr>
      <w:r>
        <w:t>Import and use `express-mongo-sanitize`, `xss-clean`, `hpp`.</w:t>
      </w:r>
    </w:p>
    <w:p>
      <w:pPr>
        <w:pStyle w:val="ListBullet"/>
      </w:pPr>
      <w:r>
        <w:t>Configure `express-rate-limit`.</w:t>
      </w:r>
    </w:p>
    <w:p>
      <w:pPr>
        <w:pStyle w:val="Heading3"/>
      </w:pPr>
      <w:r>
        <w:t>Authorization Middleware</w:t>
      </w:r>
    </w:p>
    <w:p>
      <w:pPr>
        <w:pStyle w:val="Heading4"/>
      </w:pPr>
      <w:r>
        <w:t>[NEW] [LawFirmConnectweb/backend/src/middlewares/verifyCaseAccess.js](file:///d:/harsh/Code_Playground/Law Firm Connect/Firm-Connect/LawFirmConnectweb/backend/src/middlewares/verifyCaseAccess.js)</w:t>
      </w:r>
    </w:p>
    <w:p>
      <w:pPr>
        <w:pStyle w:val="ListBullet"/>
      </w:pPr>
      <w:r>
        <w:t>Create middleware to:</w:t>
      </w:r>
    </w:p>
    <w:p>
      <w:r>
        <w:t xml:space="preserve">    1. Fetch the case by `req.params.id`.</w:t>
      </w:r>
    </w:p>
    <w:p>
      <w:r>
        <w:t xml:space="preserve">    2. Check if `req.user` is authorized (Admin, Client, Lead Attorney, Assigned Lawyer, Team Member).</w:t>
      </w:r>
    </w:p>
    <w:p>
      <w:r>
        <w:t xml:space="preserve">    3. Return 403 Forbidden if not authorized.</w:t>
      </w:r>
    </w:p>
    <w:p>
      <w:pPr>
        <w:pStyle w:val="Heading3"/>
      </w:pPr>
      <w:r>
        <w:t>Case Routes</w:t>
      </w:r>
    </w:p>
    <w:p>
      <w:pPr>
        <w:pStyle w:val="Heading4"/>
      </w:pPr>
      <w:r>
        <w:t>[MODIFY] [LawFirmConnectweb/backend/src/routes/caseRoutes.js](file:///d:/harsh/Code_Playground/Law Firm Connect/Firm-Connect/LawFirmConnectweb/backend/src/routes/caseRoutes.js)</w:t>
      </w:r>
    </w:p>
    <w:p>
      <w:pPr>
        <w:pStyle w:val="ListBullet"/>
      </w:pPr>
      <w:r>
        <w:t>Apply `verifyCaseAccess` middleware to all routes containing `:id`.</w:t>
      </w:r>
    </w:p>
    <w:p>
      <w:pPr>
        <w:pStyle w:val="Heading2"/>
      </w:pPr>
      <w:r>
        <w:t>Verification Plan</w:t>
      </w:r>
    </w:p>
    <w:p>
      <w:pPr>
        <w:pStyle w:val="Heading3"/>
      </w:pPr>
      <w:r>
        <w:t>Automated Verification Script</w:t>
      </w:r>
    </w:p>
    <w:p>
      <w:r>
        <w:t>I will create a script `verify_security.js` to:</w:t>
      </w:r>
    </w:p>
    <w:p>
      <w:r>
        <w:t>1.  **Register/Login** two distinct users (User A and User B).</w:t>
      </w:r>
    </w:p>
    <w:p>
      <w:r>
        <w:t>2.  **User A creates a case**.</w:t>
      </w:r>
    </w:p>
    <w:p>
      <w:r>
        <w:t>3.  **User B attempts to fetch User A's case** -&gt; Expect **403 Forbidden**.</w:t>
      </w:r>
    </w:p>
    <w:p>
      <w:r>
        <w:t>4.  **User A attempts to fetch their own case** -&gt; Expect **200 OK**.</w:t>
      </w:r>
    </w:p>
    <w:p>
      <w:r>
        <w:t>5.  **Test Global Middleware**:</w:t>
      </w:r>
    </w:p>
    <w:p>
      <w:pPr>
        <w:pStyle w:val="ListBullet"/>
      </w:pPr>
      <w:r>
        <w:t xml:space="preserve">  Send a request with NoSQL injection payload -&gt; Expect sanitized input (or error handled safely).</w:t>
      </w:r>
    </w:p>
    <w:p>
      <w:pPr>
        <w:pStyle w:val="ListBullet"/>
      </w:pPr>
      <w:r>
        <w:t xml:space="preserve">  Send rapid requests -&gt; Expect **429 Too Many Requests** (if threshold is low enough for test, otherwise manual check logic).</w:t>
      </w:r>
    </w:p>
    <w:p>
      <w:pPr>
        <w:pStyle w:val="Heading3"/>
      </w:pPr>
      <w:r>
        <w:t>Manual Verification</w:t>
      </w:r>
    </w:p>
    <w:p>
      <w:pPr>
        <w:pStyle w:val="ListBullet"/>
      </w:pPr>
      <w:r>
        <w:t>Run the server.</w:t>
      </w:r>
    </w:p>
    <w:p>
      <w:pPr>
        <w:pStyle w:val="ListBullet"/>
      </w:pPr>
      <w:r>
        <w:t>Run `node verify_security.js`.</w:t>
      </w:r>
    </w:p>
    <w:p>
      <w:pPr>
        <w:pStyle w:val="ListBullet"/>
      </w:pPr>
      <w:r>
        <w:t>Confirm logs show successful blocking of unauthorized access.</w:t>
      </w:r>
    </w:p>
    <w:p>
      <w:r>
        <w:br w:type="page"/>
      </w:r>
    </w:p>
    <w:p>
      <w:pPr>
        <w:pStyle w:val="Title"/>
        <w:jc w:val="center"/>
      </w:pPr>
      <w:r>
        <w:t>walkthrough.md</w:t>
      </w:r>
    </w:p>
    <w:p>
      <w:pPr>
        <w:pStyle w:val="Heading1"/>
      </w:pPr>
      <w:r>
        <w:t>Walkthrough - Phase 9: Security Hardening</w:t>
      </w:r>
    </w:p>
    <w:p>
      <w:r>
        <w:t>I have successfully implemented critical security measures to protect the application from common attacks and unauthorized access.</w:t>
      </w:r>
    </w:p>
    <w:p>
      <w:pPr>
        <w:pStyle w:val="Heading2"/>
      </w:pPr>
      <w:r>
        <w:t>Changes Verified</w:t>
      </w:r>
    </w:p>
    <w:p>
      <w:pPr>
        <w:pStyle w:val="Heading3"/>
      </w:pPr>
      <w:r>
        <w:t>1. Global Security Middleware</w:t>
      </w:r>
    </w:p>
    <w:p>
      <w:r>
        <w:t>I integrated the following middleware into `app.js`:</w:t>
      </w:r>
    </w:p>
    <w:p>
      <w:pPr>
        <w:pStyle w:val="ListBullet"/>
      </w:pPr>
      <w:r>
        <w:t xml:space="preserve">  **Rate Limiting**: Limits requests to 100 per 10 minutes per IP to prevent DoS attacks.</w:t>
      </w:r>
    </w:p>
    <w:p>
      <w:pPr>
        <w:pStyle w:val="ListBullet"/>
      </w:pPr>
      <w:r>
        <w:t xml:space="preserve">  **Helmet**: Enhanced security headers (Content Security Policy, HSTS, etc.).</w:t>
      </w:r>
    </w:p>
    <w:p>
      <w:pPr>
        <w:pStyle w:val="ListBullet"/>
      </w:pPr>
      <w:r>
        <w:t xml:space="preserve">  **Mongo Sanitize**: Prevents NoSQL injection attacks.</w:t>
      </w:r>
    </w:p>
    <w:p>
      <w:pPr>
        <w:pStyle w:val="ListBullet"/>
      </w:pPr>
      <w:r>
        <w:t xml:space="preserve">  **XSS Clean**: Sanitizes user input to prevent Cross-Site Scripting.</w:t>
      </w:r>
    </w:p>
    <w:p>
      <w:pPr>
        <w:pStyle w:val="ListBullet"/>
      </w:pPr>
      <w:r>
        <w:t xml:space="preserve">  **HPP**: Prevents HTTP Parameter Pollution.</w:t>
      </w:r>
    </w:p>
    <w:p>
      <w:pPr>
        <w:pStyle w:val="Heading3"/>
      </w:pPr>
      <w:r>
        <w:t>2. Strict Authorization (RBAC)</w:t>
      </w:r>
    </w:p>
    <w:p>
      <w:r>
        <w:t>I implemented a new middleware `verifyCaseAccess` and applied it to all Case routes (`/cases/:id`).</w:t>
      </w:r>
    </w:p>
    <w:p>
      <w:pPr>
        <w:pStyle w:val="ListBullet"/>
      </w:pPr>
      <w:r>
        <w:t xml:space="preserve">  **Rule**: A user can only access a case if they are:</w:t>
      </w:r>
    </w:p>
    <w:p>
      <w:pPr>
        <w:pStyle w:val="ListBullet"/>
      </w:pPr>
      <w:r>
        <w:t xml:space="preserve">  The **Client** who created it.</w:t>
      </w:r>
    </w:p>
    <w:p>
      <w:pPr>
        <w:pStyle w:val="ListBullet"/>
      </w:pPr>
      <w:r>
        <w:t xml:space="preserve">  The **Lead Attorney** assigned to it.</w:t>
      </w:r>
    </w:p>
    <w:p>
      <w:pPr>
        <w:pStyle w:val="ListBullet"/>
      </w:pPr>
      <w:r>
        <w:t xml:space="preserve">  An **Assigned Lawyer**.</w:t>
      </w:r>
    </w:p>
    <w:p>
      <w:pPr>
        <w:pStyle w:val="ListBullet"/>
      </w:pPr>
      <w:r>
        <w:t xml:space="preserve">  A **Team Member**.</w:t>
      </w:r>
    </w:p>
    <w:p>
      <w:pPr>
        <w:pStyle w:val="ListBullet"/>
      </w:pPr>
      <w:r>
        <w:t xml:space="preserve">  An **Admin**.</w:t>
      </w:r>
    </w:p>
    <w:p>
      <w:pPr>
        <w:pStyle w:val="Heading2"/>
      </w:pPr>
      <w:r>
        <w:t>verification Results</w:t>
      </w:r>
    </w:p>
    <w:p>
      <w:r>
        <w:t>I ran a dedicated verification script (`verify_security.js`) to test these scenarios:</w:t>
      </w:r>
    </w:p>
    <w:p>
      <w:r>
        <w:t>| Test Case | Expected Result | Actual Result | Status |</w:t>
      </w:r>
    </w:p>
    <w:p>
      <w:r>
        <w:t>| :--- | :--- | :--- | :--- |</w:t>
      </w:r>
    </w:p>
    <w:p>
      <w:r>
        <w:t>| **Unauthorized Access** | User B (random) tries to access User A's case | **403 Forbidden** | ✅ PASSED |</w:t>
      </w:r>
    </w:p>
    <w:p>
      <w:r>
        <w:t>| **Authorized Access** | User A accesses their own case | **200 OK** | ✅ PASSED |</w:t>
      </w:r>
    </w:p>
    <w:p>
      <w:r>
        <w:t>| **Rate Limiting** | Check response headers for `X-RateLimit-Remaining` | **Headers Present** | ✅ PASSED |</w:t>
      </w:r>
    </w:p>
    <w:p>
      <w:pPr>
        <w:pStyle w:val="Heading2"/>
      </w:pPr>
      <w:r>
        <w:t>Proof of Work</w:t>
      </w:r>
    </w:p>
    <w:p>
      <w:r>
        <w:t>The following output from the verification script confirms the security is active:</w:t>
      </w:r>
    </w:p>
    <w:p>
      <w:pPr>
        <w:pStyle w:val="NoSpacing"/>
      </w:pPr>
      <w:r>
        <w:rPr>
          <w:rFonts w:ascii="Courier New" w:hAnsi="Courier New"/>
          <w:sz w:val="18"/>
        </w:rPr>
        <w:t>User A creating a case...</w:t>
      </w:r>
    </w:p>
    <w:p>
      <w:pPr>
        <w:pStyle w:val="NoSpacing"/>
      </w:pPr>
      <w:r>
        <w:rPr>
          <w:rFonts w:ascii="Courier New" w:hAnsi="Courier New"/>
          <w:sz w:val="18"/>
        </w:rPr>
        <w:t>Case created by User A. ID: 69940d5d7cf13c6...</w:t>
      </w:r>
    </w:p>
    <w:p>
      <w:pPr>
        <w:pStyle w:val="NoSpacing"/>
      </w:pPr>
      <w:r>
        <w:rPr>
          <w:rFonts w:ascii="Courier New" w:hAnsi="Courier New"/>
          <w:sz w:val="18"/>
        </w:rPr>
        <w:t>User B attempting to access Case...</w:t>
      </w:r>
    </w:p>
    <w:p>
      <w:pPr>
        <w:pStyle w:val="NoSpacing"/>
      </w:pPr>
      <w:r>
        <w:rPr>
          <w:rFonts w:ascii="Courier New" w:hAnsi="Courier New"/>
          <w:sz w:val="18"/>
        </w:rPr>
        <w:t>✅ SUCCESS: User B was denied access (403/401).</w:t>
      </w:r>
    </w:p>
    <w:p>
      <w:pPr>
        <w:pStyle w:val="NoSpacing"/>
      </w:pPr>
      <w:r>
        <w:rPr>
          <w:rFonts w:ascii="Courier New" w:hAnsi="Courier New"/>
          <w:sz w:val="18"/>
        </w:rPr>
        <w:t>User A attempting to access Case...</w:t>
      </w:r>
    </w:p>
    <w:p>
      <w:pPr>
        <w:pStyle w:val="NoSpacing"/>
      </w:pPr>
      <w:r>
        <w:rPr>
          <w:rFonts w:ascii="Courier New" w:hAnsi="Courier New"/>
          <w:sz w:val="18"/>
        </w:rPr>
        <w:t>✅ SUCCESS: User A can access their own case.</w:t>
      </w:r>
    </w:p>
    <w:p>
      <w:pPr>
        <w:pStyle w:val="NoSpacing"/>
      </w:pPr>
      <w:r>
        <w:rPr>
          <w:rFonts w:ascii="Courier New" w:hAnsi="Courier New"/>
          <w:sz w:val="18"/>
        </w:rPr>
        <w:t>Checking for Rate Limit headers...</w:t>
      </w:r>
    </w:p>
    <w:p>
      <w:pPr>
        <w:pStyle w:val="NoSpacing"/>
      </w:pPr>
      <w:r>
        <w:rPr>
          <w:rFonts w:ascii="Courier New" w:hAnsi="Courier New"/>
          <w:sz w:val="18"/>
        </w:rPr>
        <w:t>✅ SUCCESS: Rate Limit headers present. Remaining: 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